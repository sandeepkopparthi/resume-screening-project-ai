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Sai Sandeep Kopparthi</w:t>
      </w:r>
    </w:p>
    <w:p>
      <w:pPr>
        <w:pStyle w:val="Subtitle"/>
      </w:pPr>
      <w:r>
        <w:t>Senior SOFTWARE ENGINEER</w:t>
      </w:r>
    </w:p>
    <w:p>
      <w:pPr>
        <w:pStyle w:val="Heading1"/>
      </w:pPr>
      <w:r>
        <w:t>Summary</w:t>
      </w:r>
    </w:p>
    <w:p>
      <w:pPr>
        <w:pStyle w:val="Normal"/>
      </w:pPr>
      <w:r>
        <w:t>Results-driven Frontend Developer with 5+ years of experience specializing in Angular, React and modern frontend technologies. Proficient in designing and developing scalable, responsive, and high-performance web applications. Expertise in JavaScript, TypeScript, HTML5, CSS3, and SCSS, with a strong understanding of UI/UX principles. Skilled in integrating RESTful APIs, optimizing performance, and ensuring cross-browser compatibility.</w:t>
      </w:r>
    </w:p>
    <w:p>
      <w:pPr>
        <w:pStyle w:val="Heading1"/>
      </w:pPr>
      <w:r>
        <w:t>Skills</w:t>
      </w:r>
    </w:p>
    <w:p>
      <w:pPr>
        <w:pStyle w:val="ListBullet2"/>
      </w:pPr>
      <w:r>
        <w:t>Web Technologies</w:t>
        <w:tab/>
        <w:tab/>
        <w:t>:</w:t>
        <w:tab/>
        <w:t>HTML5, CSS3, Bootstrap, jQuery, Angular, React JS</w:t>
      </w:r>
    </w:p>
    <w:p>
      <w:pPr>
        <w:pStyle w:val="ListBullet2"/>
      </w:pPr>
      <w:r>
        <w:t>Scripting Languages</w:t>
        <w:tab/>
        <w:tab/>
        <w:t>:</w:t>
        <w:tab/>
        <w:t>JavaScript, Typescript</w:t>
      </w:r>
    </w:p>
    <w:p>
      <w:pPr>
        <w:pStyle w:val="ListBullet2"/>
      </w:pPr>
      <w:r>
        <w:t>Programming Languages</w:t>
        <w:tab/>
        <w:t xml:space="preserve">: </w:t>
        <w:tab/>
        <w:t>Node.js</w:t>
      </w:r>
    </w:p>
    <w:p>
      <w:pPr>
        <w:pStyle w:val="ListBullet2"/>
      </w:pPr>
      <w:r>
        <w:t>Database</w:t>
        <w:tab/>
        <w:tab/>
        <w:tab/>
        <w:t>:</w:t>
        <w:tab/>
        <w:t>MySQL</w:t>
      </w:r>
    </w:p>
    <w:p>
      <w:pPr>
        <w:pStyle w:val="ListBullet2"/>
      </w:pPr>
      <w:r>
        <w:t>Low Code</w:t>
        <w:tab/>
        <w:tab/>
        <w:tab/>
        <w:t>:</w:t>
        <w:tab/>
        <w:t>OutSystems</w:t>
      </w:r>
    </w:p>
    <w:p>
      <w:pPr>
        <w:pStyle w:val="ListBullet2"/>
      </w:pPr>
      <w:r>
        <w:t xml:space="preserve">Web Content Management </w:t>
        <w:tab/>
        <w:t xml:space="preserve">: </w:t>
        <w:tab/>
        <w:t>WordPress</w:t>
      </w:r>
    </w:p>
    <w:p>
      <w:pPr>
        <w:pStyle w:val="ListBullet2"/>
      </w:pPr>
      <w:r>
        <w:t>DevOps Tools</w:t>
        <w:tab/>
        <w:tab/>
        <w:tab/>
        <w:t>:</w:t>
        <w:tab/>
        <w:t>Azure, AWS</w:t>
      </w:r>
    </w:p>
    <w:p>
      <w:r>
        <w:t>Sai Sandeep Kopparthi</w:t>
        <w:br/>
        <w:t>Email: sandeepkopparthi.k@gmail.com | Phone: +91 9246146299 | LinkedIn: https://www.linkedin.com/in/sandeepkopparthi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